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2222" w:rsidRDefault="00000000">
      <w:pPr>
        <w:pStyle w:val="Title"/>
      </w:pPr>
      <w:r>
        <w:t>Email Extractor from Website - Documentation</w:t>
      </w:r>
    </w:p>
    <w:p w:rsidR="00E92222" w:rsidRDefault="00000000">
      <w:pPr>
        <w:pStyle w:val="Heading1"/>
      </w:pPr>
      <w:r>
        <w:t>1. Introduction</w:t>
      </w:r>
    </w:p>
    <w:p w:rsidR="00E92222" w:rsidRDefault="00000000">
      <w:r>
        <w:t>This project is a simple Python-based email extractor that collects email addresses from a given website URL. It sends a request to the webpage, parses the HTML content, extracts all text, and then finds email addresses using a regular expression pattern.</w:t>
      </w:r>
    </w:p>
    <w:p w:rsidR="00E92222" w:rsidRDefault="00000000">
      <w:pPr>
        <w:pStyle w:val="Heading1"/>
      </w:pPr>
      <w:r>
        <w:t>2. Requirements</w:t>
      </w:r>
    </w:p>
    <w:p w:rsidR="00E92222" w:rsidRDefault="00000000">
      <w:r>
        <w:t>The following Python libraries are required:</w:t>
      </w:r>
    </w:p>
    <w:p w:rsidR="00E92222" w:rsidRDefault="00000000">
      <w:r>
        <w:t>- requests (for sending HTTP requests)</w:t>
      </w:r>
    </w:p>
    <w:p w:rsidR="00E92222" w:rsidRDefault="00000000">
      <w:r>
        <w:t>- beautifulsoup4 (for parsing HTML content)</w:t>
      </w:r>
    </w:p>
    <w:p w:rsidR="00E92222" w:rsidRDefault="00000000">
      <w:r>
        <w:t>- re (Python built‑in library for regular expressions)</w:t>
      </w:r>
    </w:p>
    <w:p w:rsidR="00E92222" w:rsidRDefault="00000000">
      <w:pPr>
        <w:pStyle w:val="Heading1"/>
      </w:pPr>
      <w:r>
        <w:t>3. Installation</w:t>
      </w:r>
    </w:p>
    <w:p w:rsidR="00E92222" w:rsidRDefault="00000000">
      <w:r>
        <w:t>Install the required libraries using pip:</w:t>
      </w:r>
    </w:p>
    <w:p w:rsidR="00E92222" w:rsidRDefault="00000000">
      <w:r>
        <w:t>pip install requests beautifulsoup4</w:t>
      </w:r>
    </w:p>
    <w:p w:rsidR="00E92222" w:rsidRDefault="00000000">
      <w:pPr>
        <w:pStyle w:val="Heading1"/>
      </w:pPr>
      <w:r>
        <w:t>4. How the Code Works</w:t>
      </w:r>
    </w:p>
    <w:p w:rsidR="00E92222" w:rsidRDefault="00000000">
      <w:pPr>
        <w:pStyle w:val="Heading2"/>
      </w:pPr>
      <w:r>
        <w:t>4.1 Import Libraries</w:t>
      </w:r>
    </w:p>
    <w:p w:rsidR="00E92222" w:rsidRDefault="00000000">
      <w:r>
        <w:t>The program imports requests to access the webpage, BeautifulSoup to parse HTML, and re to detect email patterns.</w:t>
      </w:r>
    </w:p>
    <w:p w:rsidR="00E92222" w:rsidRDefault="00000000">
      <w:pPr>
        <w:pStyle w:val="Heading2"/>
      </w:pPr>
      <w:r>
        <w:t>4.2 Function: extract_emails(url)</w:t>
      </w:r>
    </w:p>
    <w:p w:rsidR="00E92222" w:rsidRDefault="00000000">
      <w:r>
        <w:t>This function takes a website URL as input and performs the following steps:</w:t>
      </w:r>
      <w:r>
        <w:br/>
        <w:t>1. Sends an HTTP request to the website.</w:t>
      </w:r>
      <w:r>
        <w:br/>
        <w:t>2. Parses the HTML using BeautifulSoup.</w:t>
      </w:r>
      <w:r>
        <w:br/>
        <w:t>3. Extracts all text from the webpage.</w:t>
      </w:r>
      <w:r>
        <w:br/>
        <w:t>4. Uses a regular expression to search for email patterns.</w:t>
      </w:r>
      <w:r>
        <w:br/>
        <w:t>5. Removes duplicate emails.</w:t>
      </w:r>
      <w:r>
        <w:br/>
        <w:t>6. Returns the list of unique emails.</w:t>
      </w:r>
    </w:p>
    <w:p w:rsidR="00E92222" w:rsidRDefault="00000000">
      <w:pPr>
        <w:pStyle w:val="Heading2"/>
      </w:pPr>
      <w:r>
        <w:t>4.3 User Input</w:t>
      </w:r>
    </w:p>
    <w:p w:rsidR="00E92222" w:rsidRDefault="00000000">
      <w:r>
        <w:t>The program asks the user to enter a website URL using the input() function.</w:t>
      </w:r>
    </w:p>
    <w:p w:rsidR="00E92222" w:rsidRDefault="00000000">
      <w:pPr>
        <w:pStyle w:val="Heading2"/>
      </w:pPr>
      <w:r>
        <w:lastRenderedPageBreak/>
        <w:t>4.4 Output</w:t>
      </w:r>
    </w:p>
    <w:p w:rsidR="00E92222" w:rsidRDefault="00000000">
      <w:r>
        <w:t>If emails are found on the webpage, they are printed on the screen. If no email is found, the program displays a message saying no email was found.</w:t>
      </w:r>
    </w:p>
    <w:p w:rsidR="00E92222" w:rsidRDefault="00000000">
      <w:pPr>
        <w:pStyle w:val="Heading1"/>
      </w:pPr>
      <w:r>
        <w:t>5. Example Output</w:t>
      </w:r>
    </w:p>
    <w:p w:rsidR="00E92222" w:rsidRDefault="00000000">
      <w:r>
        <w:t>Example:</w:t>
      </w:r>
      <w:r>
        <w:br/>
        <w:t>Emails mil gaye:</w:t>
      </w:r>
      <w:r>
        <w:br/>
        <w:t>customercare.pk@bata.com</w:t>
      </w:r>
    </w:p>
    <w:p w:rsidR="00E92222" w:rsidRDefault="00000000">
      <w:pPr>
        <w:pStyle w:val="Heading1"/>
      </w:pPr>
      <w:r>
        <w:t>6. Conclusion</w:t>
      </w:r>
    </w:p>
    <w:p w:rsidR="00E92222" w:rsidRDefault="00000000">
      <w:r>
        <w:t>This Python script demonstrates basic web scraping techniques. It shows how to retrieve webpage data, parse HTML content, and extract specific information such as email addresses.</w:t>
      </w:r>
    </w:p>
    <w:sectPr w:rsidR="00E922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61139">
    <w:abstractNumId w:val="8"/>
  </w:num>
  <w:num w:numId="2" w16cid:durableId="239757262">
    <w:abstractNumId w:val="6"/>
  </w:num>
  <w:num w:numId="3" w16cid:durableId="841435886">
    <w:abstractNumId w:val="5"/>
  </w:num>
  <w:num w:numId="4" w16cid:durableId="365760835">
    <w:abstractNumId w:val="4"/>
  </w:num>
  <w:num w:numId="5" w16cid:durableId="492530005">
    <w:abstractNumId w:val="7"/>
  </w:num>
  <w:num w:numId="6" w16cid:durableId="898564105">
    <w:abstractNumId w:val="3"/>
  </w:num>
  <w:num w:numId="7" w16cid:durableId="2076122817">
    <w:abstractNumId w:val="2"/>
  </w:num>
  <w:num w:numId="8" w16cid:durableId="1619295266">
    <w:abstractNumId w:val="1"/>
  </w:num>
  <w:num w:numId="9" w16cid:durableId="94654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74E0"/>
    <w:rsid w:val="0029639D"/>
    <w:rsid w:val="002C0A88"/>
    <w:rsid w:val="00326F90"/>
    <w:rsid w:val="00A54262"/>
    <w:rsid w:val="00AA1D8D"/>
    <w:rsid w:val="00B47730"/>
    <w:rsid w:val="00CB0664"/>
    <w:rsid w:val="00E922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DD9B01C-545D-408B-8BA8-4305147B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Haseeb ch</cp:lastModifiedBy>
  <cp:revision>2</cp:revision>
  <dcterms:created xsi:type="dcterms:W3CDTF">2026-03-06T17:54:00Z</dcterms:created>
  <dcterms:modified xsi:type="dcterms:W3CDTF">2026-03-06T17:54:00Z</dcterms:modified>
  <cp:category/>
</cp:coreProperties>
</file>