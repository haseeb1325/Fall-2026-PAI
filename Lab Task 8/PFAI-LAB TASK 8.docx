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6EA8" w:rsidRDefault="00000000">
      <w:pPr>
        <w:pStyle w:val="Title"/>
      </w:pPr>
      <w:r>
        <w:t>Weather Web Application Documentation</w:t>
      </w:r>
    </w:p>
    <w:p w:rsidR="00C46EA8" w:rsidRDefault="00000000">
      <w:pPr>
        <w:pStyle w:val="Heading1"/>
      </w:pPr>
      <w:r>
        <w:t>1. Introduction</w:t>
      </w:r>
    </w:p>
    <w:p w:rsidR="00C46EA8" w:rsidRDefault="00000000">
      <w:r>
        <w:t>This project is a simple weather web application developed using Python and Flask. It allows users to enter a city name and retrieve real-time weather information from the OpenWeatherMap API. The application sends a request to the API and returns weather data such as temperature, humidity, and weather conditions.</w:t>
      </w:r>
    </w:p>
    <w:p w:rsidR="00C46EA8" w:rsidRDefault="00000000">
      <w:pPr>
        <w:pStyle w:val="Heading1"/>
      </w:pPr>
      <w:r>
        <w:t>2. Technologies Used</w:t>
      </w:r>
    </w:p>
    <w:p w:rsidR="00C46EA8" w:rsidRDefault="00000000">
      <w:r>
        <w:t>• Python</w:t>
      </w:r>
    </w:p>
    <w:p w:rsidR="00C46EA8" w:rsidRDefault="00000000">
      <w:r>
        <w:t>• Flask (Web Framework)</w:t>
      </w:r>
    </w:p>
    <w:p w:rsidR="00C46EA8" w:rsidRDefault="00000000">
      <w:r>
        <w:t>• OpenWeatherMap API</w:t>
      </w:r>
    </w:p>
    <w:p w:rsidR="00C46EA8" w:rsidRDefault="00000000">
      <w:r>
        <w:t>• Requests Library</w:t>
      </w:r>
    </w:p>
    <w:p w:rsidR="00C46EA8" w:rsidRDefault="00000000">
      <w:r>
        <w:t>• HTML (Frontend page: index.html)</w:t>
      </w:r>
    </w:p>
    <w:p w:rsidR="00C46EA8" w:rsidRDefault="00000000">
      <w:pPr>
        <w:pStyle w:val="Heading1"/>
      </w:pPr>
      <w:r>
        <w:t>3. Project Structure</w:t>
      </w:r>
    </w:p>
    <w:p w:rsidR="00C46EA8" w:rsidRDefault="00000000">
      <w:r>
        <w:t>App.py – Main Flask application file</w:t>
      </w:r>
    </w:p>
    <w:p w:rsidR="00C46EA8" w:rsidRDefault="00000000">
      <w:r>
        <w:t>templates/index.html – Web interface for entering the city name</w:t>
      </w:r>
    </w:p>
    <w:p w:rsidR="00C46EA8" w:rsidRDefault="00000000">
      <w:r>
        <w:t>API – OpenWeatherMap API used to get weather data</w:t>
      </w:r>
    </w:p>
    <w:p w:rsidR="00C46EA8" w:rsidRDefault="00000000">
      <w:pPr>
        <w:pStyle w:val="Heading1"/>
      </w:pPr>
      <w:r>
        <w:t>4. Working of the Application</w:t>
      </w:r>
    </w:p>
    <w:p w:rsidR="00C46EA8" w:rsidRDefault="00000000">
      <w:r>
        <w:t>1. The user opens the web application in the browser.</w:t>
      </w:r>
      <w:r>
        <w:br/>
        <w:t>2. The user enters the name of a city.</w:t>
      </w:r>
      <w:r>
        <w:br/>
        <w:t>3. A POST request is sent to the Flask server.</w:t>
      </w:r>
      <w:r>
        <w:br/>
        <w:t>4. The Flask server receives the city name and creates a request URL.</w:t>
      </w:r>
      <w:r>
        <w:br/>
        <w:t>5. The application sends a request to the OpenWeatherMap API.</w:t>
      </w:r>
      <w:r>
        <w:br/>
        <w:t>6. The API returns weather information in JSON format.</w:t>
      </w:r>
      <w:r>
        <w:br/>
        <w:t>7. The Flask server sends this data back to the frontend.</w:t>
      </w:r>
    </w:p>
    <w:p w:rsidR="00C46EA8" w:rsidRDefault="00000000">
      <w:pPr>
        <w:pStyle w:val="Heading1"/>
      </w:pPr>
      <w:r>
        <w:lastRenderedPageBreak/>
        <w:t>5. Code Explanation</w:t>
      </w:r>
    </w:p>
    <w:p w:rsidR="00C46EA8" w:rsidRDefault="00000000">
      <w:r>
        <w:t>The Flask application imports required libraries including Flask, requests, and jsonify. The API key and base URL for OpenWeatherMap are defined. The root route (/) loads the index.html page. The '/get_weather' route receives the city name from the frontend, sends a request to the weather API, and returns the weather data in JSON format.</w:t>
      </w:r>
    </w:p>
    <w:p w:rsidR="00C46EA8" w:rsidRDefault="00000000">
      <w:pPr>
        <w:pStyle w:val="Heading1"/>
      </w:pPr>
      <w:r>
        <w:t>6. API Integration</w:t>
      </w:r>
    </w:p>
    <w:p w:rsidR="00C46EA8" w:rsidRDefault="00000000">
      <w:r>
        <w:t>The application uses the OpenWeatherMap API to retrieve weather data. The request URL includes the city name, API key, and unit parameter to receive the temperature in Celsius.</w:t>
      </w:r>
    </w:p>
    <w:p w:rsidR="00C46EA8" w:rsidRDefault="00000000">
      <w:pPr>
        <w:pStyle w:val="Heading1"/>
      </w:pPr>
      <w:r>
        <w:t>7. Conclusion</w:t>
      </w:r>
    </w:p>
    <w:p w:rsidR="00C46EA8" w:rsidRDefault="00000000">
      <w:r>
        <w:t>This project demonstrates how to integrate external APIs with a Flask web application. It provides a simple example of retrieving and displaying real-time weather information using Python.</w:t>
      </w:r>
    </w:p>
    <w:p w:rsidR="000E2B29" w:rsidRDefault="000E2B29">
      <w:r w:rsidRPr="000E2B29">
        <w:t>https://www.linkedin.com/in/haseeb-ch-/details/projects/</w:t>
      </w:r>
    </w:p>
    <w:sectPr w:rsidR="000E2B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1713268">
    <w:abstractNumId w:val="8"/>
  </w:num>
  <w:num w:numId="2" w16cid:durableId="615335966">
    <w:abstractNumId w:val="6"/>
  </w:num>
  <w:num w:numId="3" w16cid:durableId="1238128156">
    <w:abstractNumId w:val="5"/>
  </w:num>
  <w:num w:numId="4" w16cid:durableId="1610234331">
    <w:abstractNumId w:val="4"/>
  </w:num>
  <w:num w:numId="5" w16cid:durableId="870802621">
    <w:abstractNumId w:val="7"/>
  </w:num>
  <w:num w:numId="6" w16cid:durableId="83305073">
    <w:abstractNumId w:val="3"/>
  </w:num>
  <w:num w:numId="7" w16cid:durableId="202523344">
    <w:abstractNumId w:val="2"/>
  </w:num>
  <w:num w:numId="8" w16cid:durableId="61223519">
    <w:abstractNumId w:val="1"/>
  </w:num>
  <w:num w:numId="9" w16cid:durableId="536241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B29"/>
    <w:rsid w:val="0015074B"/>
    <w:rsid w:val="0020212A"/>
    <w:rsid w:val="0029639D"/>
    <w:rsid w:val="00326F90"/>
    <w:rsid w:val="00AA1D8D"/>
    <w:rsid w:val="00AE0ED6"/>
    <w:rsid w:val="00B47730"/>
    <w:rsid w:val="00C46EA8"/>
    <w:rsid w:val="00CB0664"/>
    <w:rsid w:val="00F37D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F9E251"/>
  <w14:defaultImageDpi w14:val="300"/>
  <w15:docId w15:val="{EC7967D4-624C-44BB-B6BF-6C84BED20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Haseeb ch</cp:lastModifiedBy>
  <cp:revision>2</cp:revision>
  <dcterms:created xsi:type="dcterms:W3CDTF">2026-03-08T17:00:00Z</dcterms:created>
  <dcterms:modified xsi:type="dcterms:W3CDTF">2026-03-08T17:00:00Z</dcterms:modified>
  <cp:category/>
</cp:coreProperties>
</file>