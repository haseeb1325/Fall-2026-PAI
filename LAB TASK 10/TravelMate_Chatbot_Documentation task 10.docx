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0184" w:rsidRDefault="00000000">
      <w:pPr>
        <w:pStyle w:val="Title"/>
      </w:pPr>
      <w:r>
        <w:t>TravelMate Chatbot (Flask Web Application)</w:t>
      </w:r>
    </w:p>
    <w:p w:rsidR="003B0184" w:rsidRDefault="00000000">
      <w:pPr>
        <w:pStyle w:val="Heading1"/>
      </w:pPr>
      <w:r>
        <w:t>1. Introduction</w:t>
      </w:r>
    </w:p>
    <w:p w:rsidR="003B0184" w:rsidRDefault="00000000">
      <w:r>
        <w:t>This project is a Flask-based chatbot web application named 'TravelMate'. It provides travel-related information such as weather, famous places, hotels, food, and general travel guidance for Pakistan and international destinations.</w:t>
      </w:r>
    </w:p>
    <w:p w:rsidR="003B0184" w:rsidRDefault="00000000">
      <w:pPr>
        <w:pStyle w:val="Heading1"/>
      </w:pPr>
      <w:r>
        <w:t>2. Technologies Used</w:t>
      </w:r>
    </w:p>
    <w:p w:rsidR="003B0184" w:rsidRDefault="00000000">
      <w:r>
        <w:t>- Python</w:t>
      </w:r>
      <w:r>
        <w:br/>
        <w:t>- Flask (Web Framework)</w:t>
      </w:r>
      <w:r>
        <w:br/>
        <w:t>- HTML (Frontend - index.html)</w:t>
      </w:r>
      <w:r>
        <w:br/>
        <w:t>- difflib (for fuzzy matching)</w:t>
      </w:r>
    </w:p>
    <w:p w:rsidR="003B0184" w:rsidRDefault="00000000">
      <w:pPr>
        <w:pStyle w:val="Heading1"/>
      </w:pPr>
      <w:r>
        <w:t>3. Features</w:t>
      </w:r>
    </w:p>
    <w:p w:rsidR="003B0184" w:rsidRDefault="00000000">
      <w:r>
        <w:t>• Chatbot interaction via web interface</w:t>
      </w:r>
      <w:r>
        <w:br/>
        <w:t>• Provides weather updates of major cities</w:t>
      </w:r>
      <w:r>
        <w:br/>
        <w:t>• Suggests famous places and tourist attractions</w:t>
      </w:r>
      <w:r>
        <w:br/>
        <w:t>• Recommends hotels and food spots</w:t>
      </w:r>
      <w:r>
        <w:br/>
        <w:t>• Gives travel distances and general information</w:t>
      </w:r>
      <w:r>
        <w:br/>
        <w:t>• Supports fuzzy matching for better user queries</w:t>
      </w:r>
    </w:p>
    <w:p w:rsidR="003B0184" w:rsidRDefault="00000000">
      <w:pPr>
        <w:pStyle w:val="Heading1"/>
      </w:pPr>
      <w:r>
        <w:t>4. Code Explanation</w:t>
      </w:r>
    </w:p>
    <w:p w:rsidR="003B0184" w:rsidRDefault="00000000">
      <w:r>
        <w:t>1. Flask app is initialized.</w:t>
      </w:r>
      <w:r>
        <w:br/>
        <w:t>2. Predefined question-answer pairs are stored in 'qa_pairs'.</w:t>
      </w:r>
      <w:r>
        <w:br/>
        <w:t>3. Detailed information about famous places is stored in 'place_details'.</w:t>
      </w:r>
      <w:r>
        <w:br/>
        <w:t>4. get_response() function processes user input and returns best match.</w:t>
      </w:r>
      <w:r>
        <w:br/>
        <w:t>5. Routes:</w:t>
      </w:r>
      <w:r>
        <w:br/>
        <w:t xml:space="preserve">   - '/' loads homepage</w:t>
      </w:r>
      <w:r>
        <w:br/>
        <w:t xml:space="preserve">   - '/get' handles chatbot responses using POST request</w:t>
      </w:r>
      <w:r>
        <w:br/>
        <w:t>6. difflib is used for approximate matching when exact match is not found.</w:t>
      </w:r>
    </w:p>
    <w:p w:rsidR="003B0184" w:rsidRDefault="00000000">
      <w:pPr>
        <w:pStyle w:val="Heading1"/>
      </w:pPr>
      <w:r>
        <w:t>5. Working Flow</w:t>
      </w:r>
    </w:p>
    <w:p w:rsidR="003B0184" w:rsidRDefault="00000000">
      <w:r>
        <w:t>User enters a message → Flask receives request → get_response() processes input → Search in place_details → Search in qa_pairs → Fuzzy match → Return response → Display on UI</w:t>
      </w:r>
    </w:p>
    <w:p w:rsidR="003B0184" w:rsidRDefault="00000000">
      <w:pPr>
        <w:pStyle w:val="Heading1"/>
      </w:pPr>
      <w:r>
        <w:lastRenderedPageBreak/>
        <w:t>6. Output</w:t>
      </w:r>
    </w:p>
    <w:p w:rsidR="003B0184" w:rsidRDefault="00000000">
      <w:r>
        <w:t>The chatbot returns a JSON response which is displayed on the web interface as chat messages.</w:t>
      </w:r>
    </w:p>
    <w:p w:rsidR="003B0184" w:rsidRDefault="00000000">
      <w:pPr>
        <w:pStyle w:val="Heading1"/>
      </w:pPr>
      <w:r>
        <w:t>7. Conclusion</w:t>
      </w:r>
    </w:p>
    <w:p w:rsidR="003B0184" w:rsidRDefault="00000000">
      <w:r>
        <w:t>This project demonstrates how a rule-based chatbot can be implemented using Flask. It can be further enhanced using AI models, APIs, and real-time data.</w:t>
      </w:r>
    </w:p>
    <w:sectPr w:rsidR="003B01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841506">
    <w:abstractNumId w:val="8"/>
  </w:num>
  <w:num w:numId="2" w16cid:durableId="1948661229">
    <w:abstractNumId w:val="6"/>
  </w:num>
  <w:num w:numId="3" w16cid:durableId="1146123349">
    <w:abstractNumId w:val="5"/>
  </w:num>
  <w:num w:numId="4" w16cid:durableId="1079642908">
    <w:abstractNumId w:val="4"/>
  </w:num>
  <w:num w:numId="5" w16cid:durableId="1317995881">
    <w:abstractNumId w:val="7"/>
  </w:num>
  <w:num w:numId="6" w16cid:durableId="1010139109">
    <w:abstractNumId w:val="3"/>
  </w:num>
  <w:num w:numId="7" w16cid:durableId="1085685644">
    <w:abstractNumId w:val="2"/>
  </w:num>
  <w:num w:numId="8" w16cid:durableId="812405985">
    <w:abstractNumId w:val="1"/>
  </w:num>
  <w:num w:numId="9" w16cid:durableId="17585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B30"/>
    <w:rsid w:val="0015074B"/>
    <w:rsid w:val="0029639D"/>
    <w:rsid w:val="00326F90"/>
    <w:rsid w:val="003B0184"/>
    <w:rsid w:val="008917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208BEB9-B418-4763-976C-19D2F145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 ch</cp:lastModifiedBy>
  <cp:revision>2</cp:revision>
  <dcterms:created xsi:type="dcterms:W3CDTF">2026-04-01T06:42:00Z</dcterms:created>
  <dcterms:modified xsi:type="dcterms:W3CDTF">2026-04-01T06:42:00Z</dcterms:modified>
  <cp:category/>
</cp:coreProperties>
</file>