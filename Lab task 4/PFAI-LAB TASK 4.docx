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363" w:rsidRDefault="00000000">
      <w:pPr>
        <w:pStyle w:val="Title"/>
      </w:pPr>
      <w:r>
        <w:t>N-Queen Problem Documentation</w:t>
      </w:r>
    </w:p>
    <w:p w:rsidR="00430363" w:rsidRDefault="00000000">
      <w:pPr>
        <w:pStyle w:val="Heading1"/>
      </w:pPr>
      <w:r>
        <w:t>Introduction</w:t>
      </w:r>
    </w:p>
    <w:p w:rsidR="00430363" w:rsidRDefault="00000000">
      <w:r>
        <w:t>The N-Queen problem is a classical problem in computer science and artificial intelligence. The goal is to place N queens on an N×N chessboard in such a way that no two queens attack each other. This means that no two queens share the same row, column, or diagonal.</w:t>
      </w:r>
    </w:p>
    <w:p w:rsidR="00430363" w:rsidRDefault="00000000">
      <w:pPr>
        <w:pStyle w:val="Heading1"/>
      </w:pPr>
      <w:r>
        <w:t>Objective</w:t>
      </w:r>
    </w:p>
    <w:p w:rsidR="00430363" w:rsidRDefault="00000000">
      <w:r>
        <w:t>The objective of this project is to implement a program that solves the N‑Queen problem using an algorithmic approach. The program finds a valid arrangement of queens on the chessboard.</w:t>
      </w:r>
    </w:p>
    <w:p w:rsidR="00430363" w:rsidRDefault="00000000">
      <w:pPr>
        <w:pStyle w:val="Heading1"/>
      </w:pPr>
      <w:r>
        <w:t>Explanation</w:t>
      </w:r>
    </w:p>
    <w:p w:rsidR="00430363" w:rsidRDefault="00000000">
      <w:r>
        <w:t># ¬@Task 1</w:t>
      </w:r>
    </w:p>
    <w:p w:rsidR="00430363" w:rsidRDefault="00000000">
      <w:pPr>
        <w:pStyle w:val="Heading1"/>
      </w:pPr>
      <w:r>
        <w:t>Implementation Code</w:t>
      </w:r>
    </w:p>
    <w:p w:rsidR="00430363" w:rsidRDefault="00000000">
      <w:r>
        <w:rPr>
          <w:rFonts w:ascii="Courier New" w:hAnsi="Courier New"/>
        </w:rPr>
        <w:t>def Print_board(board):</w:t>
      </w:r>
      <w:r>
        <w:rPr>
          <w:rFonts w:ascii="Courier New" w:hAnsi="Courier New"/>
        </w:rPr>
        <w:br/>
        <w:t xml:space="preserve">    for row in board:</w:t>
      </w:r>
      <w:r>
        <w:rPr>
          <w:rFonts w:ascii="Courier New" w:hAnsi="Courier New"/>
        </w:rPr>
        <w:br/>
        <w:t xml:space="preserve">        print(" ".join(row))</w:t>
      </w:r>
      <w:r>
        <w:rPr>
          <w:rFonts w:ascii="Courier New" w:hAnsi="Courier New"/>
        </w:rPr>
        <w:br/>
        <w:t xml:space="preserve">    print()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is_safe(board, row, col, n):</w:t>
      </w:r>
      <w:r>
        <w:rPr>
          <w:rFonts w:ascii="Courier New" w:hAnsi="Courier New"/>
        </w:rPr>
        <w:br/>
        <w:t xml:space="preserve">    for i in range(row):</w:t>
      </w:r>
      <w:r>
        <w:rPr>
          <w:rFonts w:ascii="Courier New" w:hAnsi="Courier New"/>
        </w:rPr>
        <w:br/>
        <w:t xml:space="preserve">        if board[i][col] == "Q":</w:t>
      </w:r>
      <w:r>
        <w:rPr>
          <w:rFonts w:ascii="Courier New" w:hAnsi="Courier New"/>
        </w:rPr>
        <w:br/>
        <w:t xml:space="preserve">            return False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i, j = row - 1, col - 1</w:t>
      </w:r>
      <w:r>
        <w:rPr>
          <w:rFonts w:ascii="Courier New" w:hAnsi="Courier New"/>
        </w:rPr>
        <w:br/>
        <w:t xml:space="preserve">    while i &gt;= 0 and j &gt;= 0:</w:t>
      </w:r>
      <w:r>
        <w:rPr>
          <w:rFonts w:ascii="Courier New" w:hAnsi="Courier New"/>
        </w:rPr>
        <w:br/>
        <w:t xml:space="preserve">        if board[i][j] == "Q":</w:t>
      </w:r>
      <w:r>
        <w:rPr>
          <w:rFonts w:ascii="Courier New" w:hAnsi="Courier New"/>
        </w:rPr>
        <w:br/>
        <w:t xml:space="preserve">            return False</w:t>
      </w:r>
      <w:r>
        <w:rPr>
          <w:rFonts w:ascii="Courier New" w:hAnsi="Courier New"/>
        </w:rPr>
        <w:br/>
        <w:t xml:space="preserve">        i -= 1</w:t>
      </w:r>
      <w:r>
        <w:rPr>
          <w:rFonts w:ascii="Courier New" w:hAnsi="Courier New"/>
        </w:rPr>
        <w:br/>
        <w:t xml:space="preserve">        j -=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i, j = row - 1, col + 1</w:t>
      </w:r>
      <w:r>
        <w:rPr>
          <w:rFonts w:ascii="Courier New" w:hAnsi="Courier New"/>
        </w:rPr>
        <w:br/>
        <w:t xml:space="preserve">    while i &gt;= 0 and j &lt; n:</w:t>
      </w:r>
      <w:r>
        <w:rPr>
          <w:rFonts w:ascii="Courier New" w:hAnsi="Courier New"/>
        </w:rPr>
        <w:br/>
        <w:t xml:space="preserve">        if board[i][j] == "Q":</w:t>
      </w:r>
      <w:r>
        <w:rPr>
          <w:rFonts w:ascii="Courier New" w:hAnsi="Courier New"/>
        </w:rPr>
        <w:br/>
        <w:t xml:space="preserve">            return False</w:t>
      </w:r>
      <w:r>
        <w:rPr>
          <w:rFonts w:ascii="Courier New" w:hAnsi="Courier New"/>
        </w:rPr>
        <w:br/>
        <w:t xml:space="preserve">        i -= 1</w:t>
      </w:r>
      <w:r>
        <w:rPr>
          <w:rFonts w:ascii="Courier New" w:hAnsi="Courier New"/>
        </w:rPr>
        <w:br/>
        <w:t xml:space="preserve">        j +=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 xml:space="preserve">    return True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Solve(board, row, n):</w:t>
      </w:r>
      <w:r>
        <w:rPr>
          <w:rFonts w:ascii="Courier New" w:hAnsi="Courier New"/>
        </w:rPr>
        <w:br/>
        <w:t xml:space="preserve">    if row == n:</w:t>
      </w:r>
      <w:r>
        <w:rPr>
          <w:rFonts w:ascii="Courier New" w:hAnsi="Courier New"/>
        </w:rPr>
        <w:br/>
        <w:t xml:space="preserve">        Print_board(board)</w:t>
      </w:r>
      <w:r>
        <w:rPr>
          <w:rFonts w:ascii="Courier New" w:hAnsi="Courier New"/>
        </w:rPr>
        <w:br/>
        <w:t xml:space="preserve">        return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for col in range(n):</w:t>
      </w:r>
      <w:r>
        <w:rPr>
          <w:rFonts w:ascii="Courier New" w:hAnsi="Courier New"/>
        </w:rPr>
        <w:br/>
        <w:t xml:space="preserve">        if is_safe(board, row, col, n):</w:t>
      </w:r>
      <w:r>
        <w:rPr>
          <w:rFonts w:ascii="Courier New" w:hAnsi="Courier New"/>
        </w:rPr>
        <w:br/>
        <w:t xml:space="preserve">            board[row][col] = "Q"  </w:t>
      </w:r>
      <w:r>
        <w:rPr>
          <w:rFonts w:ascii="Courier New" w:hAnsi="Courier New"/>
        </w:rPr>
        <w:br/>
        <w:t xml:space="preserve">            Solve(board, row + 1, n)</w:t>
      </w:r>
      <w:r>
        <w:rPr>
          <w:rFonts w:ascii="Courier New" w:hAnsi="Courier New"/>
        </w:rPr>
        <w:br/>
        <w:t xml:space="preserve">            board[row][col] = "."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def N_queens(n):</w:t>
      </w:r>
      <w:r>
        <w:rPr>
          <w:rFonts w:ascii="Courier New" w:hAnsi="Courier New"/>
        </w:rPr>
        <w:br/>
        <w:t xml:space="preserve">    board = [["."] * n for _ in range(n)]</w:t>
      </w:r>
      <w:r>
        <w:rPr>
          <w:rFonts w:ascii="Courier New" w:hAnsi="Courier New"/>
        </w:rPr>
        <w:br/>
        <w:t xml:space="preserve">    Solve(board, 0, n)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N_queens(4)</w:t>
      </w:r>
    </w:p>
    <w:p w:rsidR="00430363" w:rsidRDefault="00000000">
      <w:pPr>
        <w:pStyle w:val="Heading1"/>
      </w:pPr>
      <w:r>
        <w:t>Conclusion</w:t>
      </w:r>
    </w:p>
    <w:p w:rsidR="00430363" w:rsidRDefault="00000000">
      <w:r>
        <w:t>The N‑Queen problem demonstrates the use of algorithmic thinking and problem solving techniques. Using programming, we can efficiently search for valid solutions and understand how constraints affect possible arrangements on a chessboard.</w:t>
      </w:r>
    </w:p>
    <w:sectPr w:rsidR="004303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699188">
    <w:abstractNumId w:val="8"/>
  </w:num>
  <w:num w:numId="2" w16cid:durableId="1295526035">
    <w:abstractNumId w:val="6"/>
  </w:num>
  <w:num w:numId="3" w16cid:durableId="1996493295">
    <w:abstractNumId w:val="5"/>
  </w:num>
  <w:num w:numId="4" w16cid:durableId="968970092">
    <w:abstractNumId w:val="4"/>
  </w:num>
  <w:num w:numId="5" w16cid:durableId="1285692840">
    <w:abstractNumId w:val="7"/>
  </w:num>
  <w:num w:numId="6" w16cid:durableId="469513923">
    <w:abstractNumId w:val="3"/>
  </w:num>
  <w:num w:numId="7" w16cid:durableId="1538809594">
    <w:abstractNumId w:val="2"/>
  </w:num>
  <w:num w:numId="8" w16cid:durableId="638148641">
    <w:abstractNumId w:val="1"/>
  </w:num>
  <w:num w:numId="9" w16cid:durableId="213386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0363"/>
    <w:rsid w:val="00AA1D8D"/>
    <w:rsid w:val="00B47730"/>
    <w:rsid w:val="00C45354"/>
    <w:rsid w:val="00CB0664"/>
    <w:rsid w:val="00E167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F76F7BE-9E8B-4C14-ADEC-2555DB72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ch</cp:lastModifiedBy>
  <cp:revision>2</cp:revision>
  <dcterms:created xsi:type="dcterms:W3CDTF">2026-03-06T18:05:00Z</dcterms:created>
  <dcterms:modified xsi:type="dcterms:W3CDTF">2026-03-06T18:05:00Z</dcterms:modified>
  <cp:category/>
</cp:coreProperties>
</file>