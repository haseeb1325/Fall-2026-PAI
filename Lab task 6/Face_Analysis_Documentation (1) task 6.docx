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6B688B" w:rsidRDefault="00000000">
      <w:pPr>
        <w:pStyle w:val="Title"/>
      </w:pPr>
      <w:r>
        <w:t>Face Analysis Web App (Flask + OpenCV + MediaPipe)</w:t>
      </w:r>
    </w:p>
    <w:p w:rsidR="006B688B" w:rsidRDefault="00000000">
      <w:pPr>
        <w:pStyle w:val="Heading1"/>
      </w:pPr>
      <w:r>
        <w:t>1. Introduction</w:t>
      </w:r>
    </w:p>
    <w:p w:rsidR="006B688B" w:rsidRDefault="00000000">
      <w:r>
        <w:t>This project is a Flask-based web application that analyzes a user's face from an uploaded image. It uses OpenCV and MediaPipe Face Mesh to detect facial landmarks and provides a simple personality prediction based on face width.</w:t>
      </w:r>
    </w:p>
    <w:p w:rsidR="006B688B" w:rsidRDefault="00000000">
      <w:pPr>
        <w:pStyle w:val="Heading1"/>
      </w:pPr>
      <w:r>
        <w:t>2. Technologies Used</w:t>
      </w:r>
    </w:p>
    <w:p w:rsidR="006B688B" w:rsidRDefault="00000000">
      <w:r>
        <w:t>- Python</w:t>
      </w:r>
      <w:r>
        <w:br/>
        <w:t>- Flask</w:t>
      </w:r>
      <w:r>
        <w:br/>
        <w:t>- OpenCV (cv2)</w:t>
      </w:r>
      <w:r>
        <w:br/>
        <w:t>- MediaPipe</w:t>
      </w:r>
      <w:r>
        <w:br/>
        <w:t>- NumPy</w:t>
      </w:r>
      <w:r>
        <w:br/>
        <w:t>- HTML (Frontend)</w:t>
      </w:r>
    </w:p>
    <w:p w:rsidR="006B688B" w:rsidRDefault="00000000">
      <w:pPr>
        <w:pStyle w:val="Heading1"/>
      </w:pPr>
      <w:r>
        <w:t>3. Features</w:t>
      </w:r>
    </w:p>
    <w:p w:rsidR="006B688B" w:rsidRDefault="00000000">
      <w:r>
        <w:t>• Upload image through web interface</w:t>
      </w:r>
      <w:r>
        <w:br/>
        <w:t>• Detect face using MediaPipe Face Mesh</w:t>
      </w:r>
      <w:r>
        <w:br/>
        <w:t>• Draw facial landmarks</w:t>
      </w:r>
      <w:r>
        <w:br/>
        <w:t>• Measure face width using landmarks</w:t>
      </w:r>
      <w:r>
        <w:br/>
        <w:t>• Predict simple personality (Introvert/Extrovert)</w:t>
      </w:r>
      <w:r>
        <w:br/>
        <w:t>• Display processed image with results</w:t>
      </w:r>
    </w:p>
    <w:p w:rsidR="006B688B" w:rsidRDefault="00000000">
      <w:pPr>
        <w:pStyle w:val="Heading1"/>
      </w:pPr>
      <w:r>
        <w:t>4. Code Explanation</w:t>
      </w:r>
    </w:p>
    <w:p w:rsidR="006B688B" w:rsidRDefault="00000000">
      <w:r>
        <w:t>1. Flask app is initialized and upload/output folders are created.</w:t>
      </w:r>
      <w:r>
        <w:br/>
        <w:t>2. analyze_face() function processes image using OpenCV and MediaPipe.</w:t>
      </w:r>
      <w:r>
        <w:br/>
        <w:t>3. Face landmarks are detected and drawn.</w:t>
      </w:r>
      <w:r>
        <w:br/>
        <w:t>4. Face width is calculated using landmark points.</w:t>
      </w:r>
      <w:r>
        <w:br/>
        <w:t>5. Personality is predicted based on face width threshold.</w:t>
      </w:r>
      <w:r>
        <w:br/>
        <w:t>6. Routes:</w:t>
      </w:r>
      <w:r>
        <w:br/>
        <w:t xml:space="preserve">   - '/' handles image upload and result display</w:t>
      </w:r>
      <w:r>
        <w:br/>
        <w:t xml:space="preserve">   - '/outputs/&lt;filename&gt;' serves processed images</w:t>
      </w:r>
    </w:p>
    <w:p w:rsidR="006B688B" w:rsidRDefault="00000000">
      <w:pPr>
        <w:pStyle w:val="Heading1"/>
      </w:pPr>
      <w:r>
        <w:lastRenderedPageBreak/>
        <w:t>5. Working Flow</w:t>
      </w:r>
    </w:p>
    <w:p w:rsidR="006B688B" w:rsidRDefault="00000000">
      <w:r>
        <w:t>User uploads image → Server saves image → analyze_face() processes image → Face detected → Landmarks drawn → Face width calculated → Personality predicted → Output image displayed on webpage</w:t>
      </w:r>
    </w:p>
    <w:p w:rsidR="006B688B" w:rsidRDefault="00000000">
      <w:pPr>
        <w:pStyle w:val="Heading1"/>
      </w:pPr>
      <w:r>
        <w:t>6. Output</w:t>
      </w:r>
    </w:p>
    <w:p w:rsidR="006B688B" w:rsidRDefault="00000000">
      <w:r>
        <w:t>The application displays the processed image with face mesh and shows personality result along with face width.</w:t>
      </w:r>
    </w:p>
    <w:p w:rsidR="006B688B" w:rsidRDefault="00000000">
      <w:pPr>
        <w:pStyle w:val="Heading1"/>
      </w:pPr>
      <w:r>
        <w:t>7. Conclusion</w:t>
      </w:r>
    </w:p>
    <w:p w:rsidR="006B688B" w:rsidRDefault="00000000">
      <w:r>
        <w:t>This project demonstrates basic computer vision using MediaPipe and OpenCV. It can be improved by using advanced AI models for accurate personality prediction.</w:t>
      </w:r>
    </w:p>
    <w:sectPr w:rsidR="006B688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89937679">
    <w:abstractNumId w:val="8"/>
  </w:num>
  <w:num w:numId="2" w16cid:durableId="557013093">
    <w:abstractNumId w:val="6"/>
  </w:num>
  <w:num w:numId="3" w16cid:durableId="508374516">
    <w:abstractNumId w:val="5"/>
  </w:num>
  <w:num w:numId="4" w16cid:durableId="1628242588">
    <w:abstractNumId w:val="4"/>
  </w:num>
  <w:num w:numId="5" w16cid:durableId="710304173">
    <w:abstractNumId w:val="7"/>
  </w:num>
  <w:num w:numId="6" w16cid:durableId="454519372">
    <w:abstractNumId w:val="3"/>
  </w:num>
  <w:num w:numId="7" w16cid:durableId="1547257113">
    <w:abstractNumId w:val="2"/>
  </w:num>
  <w:num w:numId="8" w16cid:durableId="1434587838">
    <w:abstractNumId w:val="1"/>
  </w:num>
  <w:num w:numId="9" w16cid:durableId="20544254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D4B30"/>
    <w:rsid w:val="0015074B"/>
    <w:rsid w:val="001F11B0"/>
    <w:rsid w:val="0029639D"/>
    <w:rsid w:val="00326F90"/>
    <w:rsid w:val="006B688B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6208BEB9-B418-4763-976C-19D2F1459A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231</Words>
  <Characters>1321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1549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Haseeb ch</cp:lastModifiedBy>
  <cp:revision>2</cp:revision>
  <dcterms:created xsi:type="dcterms:W3CDTF">2026-04-01T06:50:00Z</dcterms:created>
  <dcterms:modified xsi:type="dcterms:W3CDTF">2026-04-01T06:50:00Z</dcterms:modified>
  <cp:category/>
</cp:coreProperties>
</file>