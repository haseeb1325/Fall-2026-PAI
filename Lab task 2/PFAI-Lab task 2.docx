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475E" w:rsidRDefault="00000000">
      <w:pPr>
        <w:pStyle w:val="Title"/>
      </w:pPr>
      <w:r>
        <w:t>Titanic Dataset Analysis - Documentation</w:t>
      </w:r>
    </w:p>
    <w:p w:rsidR="0085475E" w:rsidRDefault="00000000">
      <w:pPr>
        <w:pStyle w:val="Heading1"/>
      </w:pPr>
      <w:r>
        <w:t>1. Introduction</w:t>
      </w:r>
    </w:p>
    <w:p w:rsidR="0085475E" w:rsidRDefault="00000000">
      <w:r>
        <w:t>This project performs exploratory data analysis (EDA) on the famous Titanic dataset. The goal is to understand the factors that influenced passenger survival during the Titanic disaster. The notebook uses Python data analysis libraries to clean, visualize, and analyze the dataset.</w:t>
      </w:r>
    </w:p>
    <w:p w:rsidR="0085475E" w:rsidRDefault="00000000">
      <w:pPr>
        <w:pStyle w:val="Heading1"/>
      </w:pPr>
      <w:r>
        <w:t>2. Objective</w:t>
      </w:r>
    </w:p>
    <w:p w:rsidR="0085475E" w:rsidRDefault="00000000">
      <w:r>
        <w:t>- Analyze the Titanic passenger dataset</w:t>
      </w:r>
      <w:r>
        <w:br/>
        <w:t>- Identify survival patterns</w:t>
      </w:r>
      <w:r>
        <w:br/>
        <w:t>- Perform data cleaning and preprocessing</w:t>
      </w:r>
      <w:r>
        <w:br/>
        <w:t>- Visualize important relationships in the dataset</w:t>
      </w:r>
    </w:p>
    <w:p w:rsidR="0085475E" w:rsidRDefault="00000000">
      <w:pPr>
        <w:pStyle w:val="Heading1"/>
      </w:pPr>
      <w:r>
        <w:t>3. Libraries Used</w:t>
      </w:r>
    </w:p>
    <w:p w:rsidR="0085475E" w:rsidRDefault="00000000">
      <w:r>
        <w:t>The following Python libraries are used in this project:</w:t>
      </w:r>
      <w:r>
        <w:br/>
        <w:t>- pandas: data manipulation and analysis</w:t>
      </w:r>
      <w:r>
        <w:br/>
        <w:t>- numpy: numerical operations</w:t>
      </w:r>
      <w:r>
        <w:br/>
        <w:t>- matplotlib: data visualization</w:t>
      </w:r>
      <w:r>
        <w:br/>
        <w:t>- seaborn: statistical data visualization</w:t>
      </w:r>
    </w:p>
    <w:p w:rsidR="0085475E" w:rsidRDefault="00000000">
      <w:pPr>
        <w:pStyle w:val="Heading1"/>
      </w:pPr>
      <w:r>
        <w:t>4. Dataset Description</w:t>
      </w:r>
    </w:p>
    <w:p w:rsidR="0085475E" w:rsidRDefault="00000000">
      <w:r>
        <w:t>The Titanic dataset contains information about passengers such as:</w:t>
      </w:r>
      <w:r>
        <w:br/>
        <w:t>- Passenger class (Pclass)</w:t>
      </w:r>
      <w:r>
        <w:br/>
        <w:t>- Name</w:t>
      </w:r>
      <w:r>
        <w:br/>
        <w:t>- Age</w:t>
      </w:r>
      <w:r>
        <w:br/>
        <w:t>- Gender (Sex)</w:t>
      </w:r>
      <w:r>
        <w:br/>
        <w:t>- Fare</w:t>
      </w:r>
      <w:r>
        <w:br/>
        <w:t>- Number of siblings/spouses aboard</w:t>
      </w:r>
      <w:r>
        <w:br/>
        <w:t>- Number of parents/children aboard</w:t>
      </w:r>
      <w:r>
        <w:br/>
        <w:t>- Survival status (Survived)</w:t>
      </w:r>
      <w:r>
        <w:br/>
      </w:r>
      <w:r>
        <w:br/>
        <w:t>The target variable in the analysis is the 'Survived' column.</w:t>
      </w:r>
    </w:p>
    <w:p w:rsidR="0085475E" w:rsidRDefault="00000000">
      <w:pPr>
        <w:pStyle w:val="Heading1"/>
      </w:pPr>
      <w:r>
        <w:lastRenderedPageBreak/>
        <w:t>5. Data Exploration</w:t>
      </w:r>
    </w:p>
    <w:p w:rsidR="0085475E" w:rsidRDefault="00000000">
      <w:r>
        <w:t>The notebook begins by loading the dataset using pandas and examining its structure using functions like head(), info(), and describe(). These functions help understand the number of rows, columns, missing values, and statistical properties of the data.</w:t>
      </w:r>
    </w:p>
    <w:p w:rsidR="0085475E" w:rsidRDefault="00000000">
      <w:pPr>
        <w:pStyle w:val="Heading1"/>
      </w:pPr>
      <w:r>
        <w:t>6. Data Cleaning</w:t>
      </w:r>
    </w:p>
    <w:p w:rsidR="0085475E" w:rsidRDefault="00000000">
      <w:r>
        <w:t>During the preprocessing stage, missing values are identified and handled. This may include filling missing age values, removing unnecessary columns, or handling categorical variables for easier analysis.</w:t>
      </w:r>
    </w:p>
    <w:p w:rsidR="0085475E" w:rsidRDefault="00000000">
      <w:pPr>
        <w:pStyle w:val="Heading1"/>
      </w:pPr>
      <w:r>
        <w:t>7. Data Visualization</w:t>
      </w:r>
    </w:p>
    <w:p w:rsidR="0085475E" w:rsidRDefault="00000000">
      <w:r>
        <w:t>Visualization is performed using Matplotlib and Seaborn. Graphs such as bar charts, count plots, and distribution plots are used to understand relationships between variables like:</w:t>
      </w:r>
      <w:r>
        <w:br/>
        <w:t>- Survival vs Gender</w:t>
      </w:r>
      <w:r>
        <w:br/>
        <w:t>- Survival vs Passenger Class</w:t>
      </w:r>
      <w:r>
        <w:br/>
        <w:t>- Age distribution</w:t>
      </w:r>
      <w:r>
        <w:br/>
        <w:t>- Fare distribution</w:t>
      </w:r>
    </w:p>
    <w:p w:rsidR="0085475E" w:rsidRDefault="00000000">
      <w:pPr>
        <w:pStyle w:val="Heading1"/>
      </w:pPr>
      <w:r>
        <w:t>8. Key Insights</w:t>
      </w:r>
    </w:p>
    <w:p w:rsidR="0085475E" w:rsidRDefault="00000000">
      <w:r>
        <w:t>The visualizations help identify patterns such as:</w:t>
      </w:r>
      <w:r>
        <w:br/>
        <w:t>- Female passengers had a higher survival rate than males.</w:t>
      </w:r>
      <w:r>
        <w:br/>
        <w:t>- Passengers in higher classes (1st class) had a better survival chance.</w:t>
      </w:r>
      <w:r>
        <w:br/>
        <w:t>- Age and family size also influenced survival probability.</w:t>
      </w:r>
    </w:p>
    <w:p w:rsidR="0085475E" w:rsidRDefault="00000000">
      <w:pPr>
        <w:pStyle w:val="Heading1"/>
      </w:pPr>
      <w:r>
        <w:t>9. Conclusion</w:t>
      </w:r>
    </w:p>
    <w:p w:rsidR="0085475E" w:rsidRDefault="00000000">
      <w:r>
        <w:t>This analysis demonstrates how Python can be used for exploratory data analysis. Using libraries like pandas, seaborn, and matplotlib makes it easier to analyze datasets and extract meaningful insights.</w:t>
      </w:r>
    </w:p>
    <w:sectPr w:rsidR="008547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306978">
    <w:abstractNumId w:val="8"/>
  </w:num>
  <w:num w:numId="2" w16cid:durableId="1497502634">
    <w:abstractNumId w:val="6"/>
  </w:num>
  <w:num w:numId="3" w16cid:durableId="2059892406">
    <w:abstractNumId w:val="5"/>
  </w:num>
  <w:num w:numId="4" w16cid:durableId="1843812882">
    <w:abstractNumId w:val="4"/>
  </w:num>
  <w:num w:numId="5" w16cid:durableId="1970817003">
    <w:abstractNumId w:val="7"/>
  </w:num>
  <w:num w:numId="6" w16cid:durableId="1546139300">
    <w:abstractNumId w:val="3"/>
  </w:num>
  <w:num w:numId="7" w16cid:durableId="801310307">
    <w:abstractNumId w:val="2"/>
  </w:num>
  <w:num w:numId="8" w16cid:durableId="172500835">
    <w:abstractNumId w:val="1"/>
  </w:num>
  <w:num w:numId="9" w16cid:durableId="891649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102"/>
    <w:rsid w:val="0029639D"/>
    <w:rsid w:val="00326F90"/>
    <w:rsid w:val="0085475E"/>
    <w:rsid w:val="0096348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9E0B1C-6434-4D39-98C0-AFAEA0F2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Haseeb ch</cp:lastModifiedBy>
  <cp:revision>2</cp:revision>
  <dcterms:created xsi:type="dcterms:W3CDTF">2026-03-06T17:58:00Z</dcterms:created>
  <dcterms:modified xsi:type="dcterms:W3CDTF">2026-03-06T17:58:00Z</dcterms:modified>
  <cp:category/>
</cp:coreProperties>
</file>