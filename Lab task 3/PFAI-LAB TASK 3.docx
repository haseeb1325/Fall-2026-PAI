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1802" w:rsidRDefault="00000000">
      <w:pPr>
        <w:pStyle w:val="Title"/>
      </w:pPr>
      <w:r>
        <w:t>Water Jug Problem using Depth First Search (DFS) - Documentation</w:t>
      </w:r>
    </w:p>
    <w:p w:rsidR="00B41802" w:rsidRDefault="00000000">
      <w:pPr>
        <w:pStyle w:val="Heading1"/>
      </w:pPr>
      <w:r>
        <w:t>1. Introduction</w:t>
      </w:r>
    </w:p>
    <w:p w:rsidR="00B41802" w:rsidRDefault="00000000">
      <w:r>
        <w:t>The Water Jug Problem is a classic artificial intelligence problem used to demonstrate search algorithms. In this task, the Depth First Search (DFS) algorithm is used to explore possible states of two water jugs in order to reach a target amount of water.</w:t>
      </w:r>
    </w:p>
    <w:p w:rsidR="00B41802" w:rsidRDefault="00000000">
      <w:pPr>
        <w:pStyle w:val="Heading1"/>
      </w:pPr>
      <w:r>
        <w:t>2. Objective</w:t>
      </w:r>
    </w:p>
    <w:p w:rsidR="00B41802" w:rsidRDefault="00000000">
      <w:r>
        <w:t>The objective of this program is to solve the Water Jug Problem using the Depth First Search (DFS) algorithm and display the sequence of steps required to reach the target water level.</w:t>
      </w:r>
    </w:p>
    <w:p w:rsidR="00B41802" w:rsidRDefault="00000000">
      <w:pPr>
        <w:pStyle w:val="Heading1"/>
      </w:pPr>
      <w:r>
        <w:t>3. Requirements</w:t>
      </w:r>
    </w:p>
    <w:p w:rsidR="00B41802" w:rsidRDefault="00000000">
      <w:r>
        <w:t>The program is implemented in Python and mainly uses built-in libraries. The algorithm works by exploring possible states generated by filling, emptying, and pouring water between the jugs.</w:t>
      </w:r>
    </w:p>
    <w:p w:rsidR="00B41802" w:rsidRDefault="00000000">
      <w:pPr>
        <w:pStyle w:val="Heading1"/>
      </w:pPr>
      <w:r>
        <w:t>4. Problem Description</w:t>
      </w:r>
    </w:p>
    <w:p w:rsidR="00B41802" w:rsidRDefault="00000000">
      <w:r>
        <w:t>In the Water Jug Problem, two jugs with fixed capacities are given. The allowed operations include:</w:t>
      </w:r>
      <w:r>
        <w:br/>
        <w:t>- Fill a jug completely</w:t>
      </w:r>
      <w:r>
        <w:br/>
        <w:t>- Empty a jug</w:t>
      </w:r>
      <w:r>
        <w:br/>
        <w:t>- Pour water from one jug into the other</w:t>
      </w:r>
      <w:r>
        <w:br/>
      </w:r>
      <w:r>
        <w:br/>
        <w:t>The goal is to measure a specific amount of water using these operations.</w:t>
      </w:r>
    </w:p>
    <w:p w:rsidR="00B41802" w:rsidRDefault="00000000">
      <w:pPr>
        <w:pStyle w:val="Heading1"/>
      </w:pPr>
      <w:r>
        <w:t>5. Depth First Search (DFS)</w:t>
      </w:r>
    </w:p>
    <w:p w:rsidR="00B41802" w:rsidRDefault="00000000">
      <w:r>
        <w:t>Depth First Search is a graph traversal algorithm that explores as far as possible along each branch before backtracking. In the Water Jug Problem, each state of the jugs is treated as a node, and transitions between states are treated as edges in a search graph.</w:t>
      </w:r>
    </w:p>
    <w:p w:rsidR="00B41802" w:rsidRDefault="00000000">
      <w:pPr>
        <w:pStyle w:val="Heading1"/>
      </w:pPr>
      <w:r>
        <w:t>6. Algorithm Steps</w:t>
      </w:r>
    </w:p>
    <w:p w:rsidR="00B41802" w:rsidRDefault="00000000">
      <w:r>
        <w:t>1. Start with both jugs empty.</w:t>
      </w:r>
      <w:r>
        <w:br/>
        <w:t>2. Generate all possible states by performing valid operations.</w:t>
      </w:r>
      <w:r>
        <w:br/>
        <w:t>3. Use DFS to explore each state.</w:t>
      </w:r>
      <w:r>
        <w:br/>
      </w:r>
      <w:r>
        <w:lastRenderedPageBreak/>
        <w:t>4. Track visited states to avoid infinite loops.</w:t>
      </w:r>
      <w:r>
        <w:br/>
        <w:t>5. Stop when the target amount of water is reached.</w:t>
      </w:r>
    </w:p>
    <w:p w:rsidR="00B41802" w:rsidRDefault="00000000">
      <w:pPr>
        <w:pStyle w:val="Heading1"/>
      </w:pPr>
      <w:r>
        <w:t>7. Program Output</w:t>
      </w:r>
    </w:p>
    <w:p w:rsidR="00B41802" w:rsidRDefault="00000000">
      <w:r>
        <w:t>The program prints the sequence of states showing how water is transferred between jugs until the required target amount is obtained.</w:t>
      </w:r>
    </w:p>
    <w:p w:rsidR="00B41802" w:rsidRDefault="00000000">
      <w:pPr>
        <w:pStyle w:val="Heading1"/>
      </w:pPr>
      <w:r>
        <w:t>8. Conclusion</w:t>
      </w:r>
    </w:p>
    <w:p w:rsidR="00B41802" w:rsidRDefault="00000000">
      <w:r>
        <w:t>This implementation demonstrates how the DFS search strategy can be applied to solve state-space problems like the Water Jug Problem. It highlights the concept of exploring possible states and finding a path to the goal state.</w:t>
      </w:r>
    </w:p>
    <w:sectPr w:rsidR="00B418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281654">
    <w:abstractNumId w:val="8"/>
  </w:num>
  <w:num w:numId="2" w16cid:durableId="1850371087">
    <w:abstractNumId w:val="6"/>
  </w:num>
  <w:num w:numId="3" w16cid:durableId="652567801">
    <w:abstractNumId w:val="5"/>
  </w:num>
  <w:num w:numId="4" w16cid:durableId="2040231532">
    <w:abstractNumId w:val="4"/>
  </w:num>
  <w:num w:numId="5" w16cid:durableId="1938251840">
    <w:abstractNumId w:val="7"/>
  </w:num>
  <w:num w:numId="6" w16cid:durableId="1052535876">
    <w:abstractNumId w:val="3"/>
  </w:num>
  <w:num w:numId="7" w16cid:durableId="107434976">
    <w:abstractNumId w:val="2"/>
  </w:num>
  <w:num w:numId="8" w16cid:durableId="1269775662">
    <w:abstractNumId w:val="1"/>
  </w:num>
  <w:num w:numId="9" w16cid:durableId="188344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667B"/>
    <w:rsid w:val="00AA1D8D"/>
    <w:rsid w:val="00B41802"/>
    <w:rsid w:val="00B47730"/>
    <w:rsid w:val="00CB0664"/>
    <w:rsid w:val="00E46B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2DA5EB5-D9A1-4782-BE48-9FD8A783D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Haseeb ch</cp:lastModifiedBy>
  <cp:revision>2</cp:revision>
  <dcterms:created xsi:type="dcterms:W3CDTF">2026-03-06T18:00:00Z</dcterms:created>
  <dcterms:modified xsi:type="dcterms:W3CDTF">2026-03-06T18:00:00Z</dcterms:modified>
  <cp:category/>
</cp:coreProperties>
</file>