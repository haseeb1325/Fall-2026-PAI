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5207" w:rsidRDefault="00000000">
      <w:pPr>
        <w:pStyle w:val="Title"/>
      </w:pPr>
      <w:r>
        <w:t>Machine Translation using Transformers (English to Urdu)</w:t>
      </w:r>
    </w:p>
    <w:p w:rsidR="00B55207" w:rsidRDefault="00000000">
      <w:pPr>
        <w:pStyle w:val="Heading1"/>
      </w:pPr>
      <w:r>
        <w:t>1. Introduction</w:t>
      </w:r>
    </w:p>
    <w:p w:rsidR="00B55207" w:rsidRDefault="00000000">
      <w:r>
        <w:t>This program demonstrates how to perform machine translation from English to Urdu using a pre-trained transformer model from the Hugging Face Transformers library.</w:t>
      </w:r>
    </w:p>
    <w:p w:rsidR="00B55207" w:rsidRDefault="00000000">
      <w:pPr>
        <w:pStyle w:val="Heading1"/>
      </w:pPr>
      <w:r>
        <w:t>2. Requirements</w:t>
      </w:r>
    </w:p>
    <w:p w:rsidR="00B55207" w:rsidRDefault="00000000">
      <w:r>
        <w:t>Required libraries:</w:t>
      </w:r>
      <w:r>
        <w:br/>
        <w:t>- transformers</w:t>
      </w:r>
      <w:r>
        <w:br/>
        <w:t>- sentencepiece</w:t>
      </w:r>
      <w:r>
        <w:br/>
        <w:t>- torch</w:t>
      </w:r>
    </w:p>
    <w:p w:rsidR="00B55207" w:rsidRDefault="00000000">
      <w:pPr>
        <w:pStyle w:val="Heading1"/>
      </w:pPr>
      <w:r>
        <w:t>3. Model Details</w:t>
      </w:r>
    </w:p>
    <w:p w:rsidR="00B55207" w:rsidRDefault="00000000">
      <w:r>
        <w:t>The model used is 'Helsinki-NLP/opus-mt-en-ur', which is specifically trained for English to Urdu translation.</w:t>
      </w:r>
    </w:p>
    <w:p w:rsidR="00B55207" w:rsidRDefault="00000000">
      <w:pPr>
        <w:pStyle w:val="Heading1"/>
      </w:pPr>
      <w:r>
        <w:t>4. Code Explanation</w:t>
      </w:r>
    </w:p>
    <w:p w:rsidR="00B55207" w:rsidRDefault="00000000">
      <w:r>
        <w:t>1. Import required libraries.</w:t>
      </w:r>
      <w:r>
        <w:br/>
        <w:t>2. Load tokenizer and model.</w:t>
      </w:r>
      <w:r>
        <w:br/>
        <w:t>3. Define a list of English sentences.</w:t>
      </w:r>
      <w:r>
        <w:br/>
        <w:t>4. Tokenize input text.</w:t>
      </w:r>
      <w:r>
        <w:br/>
        <w:t>5. Generate translation using the model.</w:t>
      </w:r>
      <w:r>
        <w:br/>
        <w:t>6. Decode and print translated output.</w:t>
      </w:r>
    </w:p>
    <w:p w:rsidR="00B55207" w:rsidRDefault="00000000">
      <w:pPr>
        <w:pStyle w:val="Heading1"/>
      </w:pPr>
      <w:r>
        <w:t>5. Input Sentences</w:t>
      </w:r>
    </w:p>
    <w:p w:rsidR="00B55207" w:rsidRDefault="00000000">
      <w:r>
        <w:t>• Hello, how are you?</w:t>
      </w:r>
      <w:r>
        <w:br/>
        <w:t>• Machine Translation is a powerful NLP task.</w:t>
      </w:r>
      <w:r>
        <w:br/>
        <w:t>• Transformers are widely used in modern NLP.</w:t>
      </w:r>
    </w:p>
    <w:p w:rsidR="00B55207" w:rsidRDefault="00000000">
      <w:pPr>
        <w:pStyle w:val="Heading1"/>
      </w:pPr>
      <w:r>
        <w:t>6. Output</w:t>
      </w:r>
    </w:p>
    <w:p w:rsidR="00B55207" w:rsidRDefault="00000000">
      <w:r>
        <w:t>The program prints both English sentences and their Urdu translations.</w:t>
      </w:r>
    </w:p>
    <w:p w:rsidR="00B55207" w:rsidRDefault="00000000">
      <w:pPr>
        <w:pStyle w:val="Heading1"/>
      </w:pPr>
      <w:r>
        <w:lastRenderedPageBreak/>
        <w:t>7. Conclusion</w:t>
      </w:r>
    </w:p>
    <w:p w:rsidR="00B55207" w:rsidRDefault="00000000">
      <w:r>
        <w:t>This program shows how transformer-based models can be used for real-time language translation tasks efficiently.</w:t>
      </w:r>
    </w:p>
    <w:sectPr w:rsidR="00B552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814072">
    <w:abstractNumId w:val="8"/>
  </w:num>
  <w:num w:numId="2" w16cid:durableId="1583836384">
    <w:abstractNumId w:val="6"/>
  </w:num>
  <w:num w:numId="3" w16cid:durableId="1688601489">
    <w:abstractNumId w:val="5"/>
  </w:num>
  <w:num w:numId="4" w16cid:durableId="1585647040">
    <w:abstractNumId w:val="4"/>
  </w:num>
  <w:num w:numId="5" w16cid:durableId="1050760945">
    <w:abstractNumId w:val="7"/>
  </w:num>
  <w:num w:numId="6" w16cid:durableId="292946392">
    <w:abstractNumId w:val="3"/>
  </w:num>
  <w:num w:numId="7" w16cid:durableId="1494837445">
    <w:abstractNumId w:val="2"/>
  </w:num>
  <w:num w:numId="8" w16cid:durableId="1942881355">
    <w:abstractNumId w:val="1"/>
  </w:num>
  <w:num w:numId="9" w16cid:durableId="119441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B30"/>
    <w:rsid w:val="0015074B"/>
    <w:rsid w:val="0029639D"/>
    <w:rsid w:val="00326F90"/>
    <w:rsid w:val="00A615DD"/>
    <w:rsid w:val="00AA1D8D"/>
    <w:rsid w:val="00B47730"/>
    <w:rsid w:val="00B552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208BEB9-B418-4763-976C-19D2F145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 ch</cp:lastModifiedBy>
  <cp:revision>2</cp:revision>
  <dcterms:created xsi:type="dcterms:W3CDTF">2026-04-01T06:34:00Z</dcterms:created>
  <dcterms:modified xsi:type="dcterms:W3CDTF">2026-04-01T06:34:00Z</dcterms:modified>
  <cp:category/>
</cp:coreProperties>
</file>